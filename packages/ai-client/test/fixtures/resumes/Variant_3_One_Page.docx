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SOPHIA NGUYEN</w:t>
      </w:r>
    </w:p>
    <w:p>
      <w:r>
        <w:t>Product Manager</w:t>
      </w:r>
    </w:p>
    <w:p>
      <w:r>
        <w:t>sophia.nguyen.pm@gmail.com | +61 412 777 222 | Sydney</w:t>
      </w:r>
    </w:p>
    <w:p>
      <w:r>
        <w:t>PROFILE</w:t>
      </w:r>
    </w:p>
    <w:p>
      <w:r>
        <w:t>Product leader with 7+ years experience managing SaaS platforms.</w:t>
      </w:r>
    </w:p>
    <w:p>
      <w:r>
        <w:t>EXPERIENCE</w:t>
      </w:r>
    </w:p>
    <w:p>
      <w:r>
        <w:t>FinPilot — Senior Product Manager (2021–Present)</w:t>
      </w:r>
    </w:p>
    <w:p>
      <w:r>
        <w:t>- Managed fintech onboarding platform</w:t>
      </w:r>
    </w:p>
    <w:p>
      <w:r>
        <w:t>OrbitApps — Product Manager (2018–2021)</w:t>
      </w:r>
    </w:p>
    <w:p>
      <w:r>
        <w:t>- Coordinated engineering and design teams</w:t>
      </w:r>
    </w:p>
    <w:p>
      <w:r>
        <w:t>EDUCATION</w:t>
      </w:r>
    </w:p>
    <w:p>
      <w:r>
        <w:t>University of Sydney — MBA</w:t>
      </w:r>
    </w:p>
    <w:p>
      <w:r>
        <w:t>TOOLS</w:t>
      </w:r>
    </w:p>
    <w:p>
      <w:r>
        <w:t>Jira, Figma, SQL, Amplitude, Mixpanel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