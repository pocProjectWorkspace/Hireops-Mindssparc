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OLIVIA BENNETT</w:t>
      </w:r>
    </w:p>
    <w:p>
      <w:r>
        <w:t>Cloud Solutions Architect</w:t>
      </w:r>
    </w:p>
    <w:p>
      <w:r>
        <w:t>CONTACT</w:t>
      </w:r>
    </w:p>
    <w:p>
      <w:r>
        <w:t>Mobile: +44 7700 900122</w:t>
      </w:r>
    </w:p>
    <w:p>
      <w:r>
        <w:t>Email: olivia.bennett.uk@outlook.com</w:t>
      </w:r>
    </w:p>
    <w:p>
      <w:r>
        <w:t>Address: London, UK</w:t>
      </w:r>
    </w:p>
    <w:p>
      <w:r>
        <w:t>SKILLS</w:t>
      </w:r>
    </w:p>
    <w:p>
      <w:r>
        <w:t>Azure</w:t>
      </w:r>
    </w:p>
    <w:p>
      <w:r>
        <w:t>Terraform</w:t>
      </w:r>
    </w:p>
    <w:p>
      <w:r>
        <w:t>DevOps</w:t>
      </w:r>
    </w:p>
    <w:p>
      <w:r>
        <w:t>Python</w:t>
      </w:r>
    </w:p>
    <w:p>
      <w:r>
        <w:t>CI/CD</w:t>
      </w:r>
    </w:p>
    <w:p>
      <w:r>
        <w:t>PowerShell</w:t>
      </w:r>
    </w:p>
    <w:p>
      <w:r>
        <w:t>PROFILE</w:t>
      </w:r>
    </w:p>
    <w:p>
      <w:r>
        <w:t>Technology architect specializing in enterprise cloud transformation programs.</w:t>
      </w:r>
    </w:p>
    <w:p>
      <w:r>
        <w:t>EMPLOYMENT</w:t>
      </w:r>
    </w:p>
    <w:p>
      <w:r>
        <w:t>Cloud Architect | HexaCore Digital | 2022 – Present</w:t>
      </w:r>
    </w:p>
    <w:p>
      <w:r>
        <w:t>- Architected Azure infrastructure</w:t>
      </w:r>
    </w:p>
    <w:p>
      <w:r>
        <w:t>- Implemented Terraform automation</w:t>
      </w:r>
    </w:p>
    <w:p>
      <w:r>
        <w:t>Infrastructure Consultant | BluePeak Systems | 2018 – 2022</w:t>
      </w:r>
    </w:p>
    <w:p>
      <w:r>
        <w:t>- Managed virtualization migration</w:t>
      </w:r>
    </w:p>
    <w:p>
      <w:r>
        <w:t>EDUCATION</w:t>
      </w:r>
    </w:p>
    <w:p>
      <w:r>
        <w:t>MSc Information Systems</w:t>
      </w:r>
    </w:p>
    <w:p>
      <w:r>
        <w:t>King's College 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